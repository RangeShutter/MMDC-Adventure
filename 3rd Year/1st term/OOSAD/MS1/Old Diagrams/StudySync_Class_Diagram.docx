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StudySync: MMDC Student Groupmate Matching System</w:t>
      </w:r>
    </w:p>
    <w:p>
      <w:pPr>
        <w:jc w:val="center"/>
      </w:pPr>
      <w:r>
        <w:t>Project Class Diagram</w:t>
      </w:r>
    </w:p>
    <w:p>
      <w:pPr>
        <w:jc w:val="center"/>
      </w:pPr>
      <w:r>
        <w:t>Team: Colin Bactong, Chelsie Mae Ricafrente, Angelica Mae Calipayan, Charlize Bactong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8731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ySync_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31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