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StudySync: MMDC Student Groupmate Matching System - Class Diagram</w:t>
      </w:r>
    </w:p>
    <w:p>
      <w:r>
        <w:drawing>
          <wp:inline xmlns:a="http://schemas.openxmlformats.org/drawingml/2006/main" xmlns:pic="http://schemas.openxmlformats.org/drawingml/2006/picture">
            <wp:extent cx="9206298" cy="8412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Sync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06298" cy="8412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Editable source: StudySync_Class_Diagram.puml. Native editable version: StudySync UML Diagrams (Figma).</w:t>
      </w:r>
    </w:p>
    <w:sectPr w:rsidR="00FC693F" w:rsidRPr="0006063C" w:rsidSect="00034616">
      <w:pgSz w:w="24480" w:h="158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