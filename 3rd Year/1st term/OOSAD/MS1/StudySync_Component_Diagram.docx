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StudySync: MMDC Student Groupmate Matching System</w:t>
      </w:r>
    </w:p>
    <w:p>
      <w:pPr>
        <w:jc w:val="center"/>
      </w:pPr>
      <w:r>
        <w:t>Project Component Diagram</w:t>
      </w:r>
    </w:p>
    <w:p>
      <w:pPr>
        <w:jc w:val="center"/>
      </w:pPr>
      <w:r>
        <w:t>Team: Colin Bactong, Charlize Bactong, Angelica Mae Calipayan, Chelsie Mae Ricafrente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32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28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